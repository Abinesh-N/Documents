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Dump – Complete Documentation</w:t>
      </w:r>
    </w:p>
    <w:p>
      <w:pPr>
        <w:pStyle w:val="Heading1"/>
      </w:pPr>
      <w:r>
        <w:t>1. Introduction</w:t>
      </w:r>
    </w:p>
    <w:p>
      <w:r>
        <w:t>A database dump is a file that contains the complete structure and data of a database. It is mainly used for backup, migration, and recovery purposes. A dump file allows you to recreate the entire database at any time.</w:t>
      </w:r>
    </w:p>
    <w:p>
      <w:pPr>
        <w:pStyle w:val="Heading1"/>
      </w:pPr>
      <w:r>
        <w:t>2. What is a Dump?</w:t>
      </w:r>
    </w:p>
    <w:p>
      <w:r>
        <w:t>A dump is a logical backup of a database stored in a file, usually in .sql format. It includes database creation statements, table structures, and data inside tables.</w:t>
        <w:br/>
        <w:br/>
        <w:t>Example:</w:t>
        <w:br/>
        <w:t>CREATE TABLE users (</w:t>
        <w:br/>
        <w:t xml:space="preserve">    id INT PRIMARY KEY,</w:t>
        <w:br/>
        <w:t xml:space="preserve">    name VARCHAR(100)</w:t>
        <w:br/>
        <w:t>);</w:t>
        <w:br/>
        <w:t>INSERT INTO users VALUES (1, 'Abinesh');</w:t>
      </w:r>
    </w:p>
    <w:p>
      <w:pPr>
        <w:pStyle w:val="Heading1"/>
      </w:pPr>
      <w:r>
        <w:t>3. Why Use a Dump?</w:t>
      </w:r>
    </w:p>
    <w:p>
      <w:r>
        <w:t>Backup: Store data safely.</w:t>
        <w:br/>
        <w:t>Migration: Move data between servers.</w:t>
        <w:br/>
        <w:t>Recovery: Restore deleted or corrupted data.</w:t>
      </w:r>
    </w:p>
    <w:p>
      <w:pPr>
        <w:pStyle w:val="Heading1"/>
      </w:pPr>
      <w:r>
        <w:t>4. MySQL Dump</w:t>
      </w:r>
    </w:p>
    <w:p>
      <w:r>
        <w:t>Sample:</w:t>
        <w:br/>
        <w:t>CREATE DATABASE IF NOT EXISTS demo_db;</w:t>
        <w:br/>
        <w:t>USE demo_db;</w:t>
        <w:br/>
        <w:t>CREATE TABLE users (</w:t>
        <w:br/>
        <w:t xml:space="preserve"> id INT AUTO_INCREMENT PRIMARY KEY,</w:t>
        <w:br/>
        <w:t xml:space="preserve"> name VARCHAR(100),</w:t>
        <w:br/>
        <w:t xml:space="preserve"> email VARCHAR(100)</w:t>
        <w:br/>
        <w:t>);</w:t>
        <w:br/>
        <w:t>INSERT INTO users (name,email) VALUES ('Abinesh','abinesh@example.com');</w:t>
        <w:br/>
        <w:br/>
        <w:t>Create Dump:</w:t>
        <w:br/>
        <w:t>mysqldump -u root -p demo_db &gt; dump.sql</w:t>
        <w:br/>
        <w:t>Restore:</w:t>
        <w:br/>
        <w:t>mysql -u root -p demo_db &lt; dump.sql</w:t>
      </w:r>
    </w:p>
    <w:p>
      <w:pPr>
        <w:pStyle w:val="Heading1"/>
      </w:pPr>
      <w:r>
        <w:t>5. PostgreSQL Dump</w:t>
      </w:r>
    </w:p>
    <w:p>
      <w:r>
        <w:t>Sample:</w:t>
        <w:br/>
        <w:t>CREATE DATABASE demo_db;</w:t>
        <w:br/>
        <w:t>\c demo_db;</w:t>
        <w:br/>
        <w:t>CREATE TABLE users (</w:t>
        <w:br/>
        <w:t xml:space="preserve"> id SERIAL PRIMARY KEY,</w:t>
        <w:br/>
        <w:t xml:space="preserve"> name VARCHAR(100)</w:t>
        <w:br/>
        <w:t>);</w:t>
        <w:br/>
        <w:t>INSERT INTO users (name) VALUES ('Abinesh');</w:t>
        <w:br/>
        <w:br/>
        <w:t>Create Dump:</w:t>
        <w:br/>
        <w:t>pg_dump -U postgres -d demo_db &gt; dump.sql</w:t>
        <w:br/>
        <w:t>Restore:</w:t>
        <w:br/>
        <w:t>psql -U postgres -d demo_db &lt; dump.sql</w:t>
      </w:r>
    </w:p>
    <w:p>
      <w:pPr>
        <w:pStyle w:val="Heading1"/>
      </w:pPr>
      <w:r>
        <w:t>6. Types of Dumps</w:t>
      </w:r>
    </w:p>
    <w:p>
      <w:r>
        <w:t>Logical Dump: SQL format, human-readable.</w:t>
        <w:br/>
        <w:t>Physical Dump: Raw files, faster but complex.</w:t>
      </w:r>
    </w:p>
    <w:p>
      <w:pPr>
        <w:pStyle w:val="Heading1"/>
      </w:pPr>
      <w:r>
        <w:t>7. Workflow</w:t>
      </w:r>
    </w:p>
    <w:p>
      <w:r>
        <w:t>1. Create dump</w:t>
        <w:br/>
        <w:t>2. Store dump</w:t>
        <w:br/>
        <w:t>3. Restore when needed</w:t>
      </w:r>
    </w:p>
    <w:p>
      <w:pPr>
        <w:pStyle w:val="Heading1"/>
      </w:pPr>
      <w:r>
        <w:t>8. Best Practices</w:t>
      </w:r>
    </w:p>
    <w:p>
      <w:r>
        <w:t>Take regular backups, store securely (S3/MinIO), automate using cron jobs, test restore.</w:t>
      </w:r>
    </w:p>
    <w:p>
      <w:pPr>
        <w:pStyle w:val="Heading1"/>
      </w:pPr>
      <w:r>
        <w:t>9. Conclusion</w:t>
      </w:r>
    </w:p>
    <w:p>
      <w:r>
        <w:t>Database dumps are essential for data safety, migration, and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